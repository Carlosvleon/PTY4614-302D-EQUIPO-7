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S12 - 28 de septiembre al 2 de octubre de 2026</w:t>
      </w:r>
    </w:p>
    <w:p>
      <w:r>
        <w:rPr>
          <w:i/>
        </w:rPr>
        <w:t>Cierre de tablero al 28/09/2026. S1 a S11: visto si se hizo, pendiente anotado abajo y en Trello. Complementa Gestion-de-proyecto.docx.</w:t>
      </w:r>
    </w:p>
    <w:p>
      <w:r>
        <w:t>Semana en curso. Este archivo cubre solo el lunes 28/09. En Drive todavia no hay carpeta. La carta, esta semana, sigue en correcciones de mockup (Core, catalogos, GoSocket, reportes).</w:t>
      </w:r>
    </w:p>
    <w:p>
      <w:pPr>
        <w:pStyle w:val="Heading1"/>
      </w:pPr>
      <w: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 28/09</w:t>
            </w:r>
          </w:p>
        </w:tc>
      </w:tr>
      <w:tr>
        <w:tc>
          <w:tcPr>
            <w:tcW w:type="dxa" w:w="2880"/>
          </w:tcPr>
          <w:p>
            <w:r>
              <w:t>Parametrizacion de monedas de Felipe dentro de carlos-dev</w:t>
            </w:r>
          </w:p>
        </w:tc>
        <w:tc>
          <w:tcPr>
            <w:tcW w:type="dxa" w:w="2880"/>
          </w:tcPr>
          <w:p>
            <w:r>
              <w:t>back y front 28/09</w:t>
            </w:r>
          </w:p>
        </w:tc>
        <w:tc>
          <w:tcPr>
            <w:tcW w:type="dxa" w:w="2880"/>
          </w:tcPr>
          <w:p>
            <w:r>
              <w:t>Hecho ese dia</w:t>
            </w:r>
          </w:p>
        </w:tc>
      </w:tr>
      <w:tr>
        <w:tc>
          <w:tcPr>
            <w:tcW w:type="dxa" w:w="2880"/>
          </w:tcPr>
          <w:p>
            <w:r>
              <w:t>Altas y claves solo para el administrador, representante legal</w:t>
            </w:r>
          </w:p>
        </w:tc>
        <w:tc>
          <w:tcPr>
            <w:tcW w:type="dxa" w:w="2880"/>
          </w:tcPr>
          <w:p>
            <w:r>
              <w:t>back y front 28/09</w:t>
            </w:r>
          </w:p>
        </w:tc>
        <w:tc>
          <w:tcPr>
            <w:tcW w:type="dxa" w:w="2880"/>
          </w:tcPr>
          <w:p>
            <w:r>
              <w:t>Hecho ese dia</w:t>
            </w:r>
          </w:p>
        </w:tc>
      </w:tr>
      <w:tr>
        <w:tc>
          <w:tcPr>
            <w:tcW w:type="dxa" w:w="2880"/>
          </w:tcPr>
          <w:p>
            <w:r>
              <w:t>Plantilla de impresion y vista previa en hoja</w:t>
            </w:r>
          </w:p>
        </w:tc>
        <w:tc>
          <w:tcPr>
            <w:tcW w:type="dxa" w:w="2880"/>
          </w:tcPr>
          <w:p>
            <w:r>
              <w:t>back y front 28/09</w:t>
            </w:r>
          </w:p>
        </w:tc>
        <w:tc>
          <w:tcPr>
            <w:tcW w:type="dxa" w:w="2880"/>
          </w:tcPr>
          <w:p>
            <w:r>
              <w:t>Hecho ese dia</w:t>
            </w:r>
          </w:p>
        </w:tc>
      </w:tr>
      <w:tr>
        <w:tc>
          <w:tcPr>
            <w:tcW w:type="dxa" w:w="2880"/>
          </w:tcPr>
          <w:p>
            <w:r>
              <w:t>Logo Almahue Export</w:t>
            </w:r>
          </w:p>
        </w:tc>
        <w:tc>
          <w:tcPr>
            <w:tcW w:type="dxa" w:w="2880"/>
          </w:tcPr>
          <w:p>
            <w:r>
              <w:t>front 28/09</w:t>
            </w:r>
          </w:p>
        </w:tc>
        <w:tc>
          <w:tcPr>
            <w:tcW w:type="dxa" w:w="2880"/>
          </w:tcPr>
          <w:p>
            <w:r>
              <w:t>Hecho ese dia</w:t>
            </w:r>
          </w:p>
        </w:tc>
      </w:tr>
      <w:tr>
        <w:tc>
          <w:tcPr>
            <w:tcW w:type="dxa" w:w="2880"/>
          </w:tcPr>
          <w:p>
            <w:r>
              <w:t>Lock para el build de produccion</w:t>
            </w:r>
          </w:p>
        </w:tc>
        <w:tc>
          <w:tcPr>
            <w:tcW w:type="dxa" w:w="2880"/>
          </w:tcPr>
          <w:p>
            <w:r>
              <w:t>back 28/09</w:t>
            </w:r>
          </w:p>
        </w:tc>
        <w:tc>
          <w:tcPr>
            <w:tcW w:type="dxa" w:w="2880"/>
          </w:tcPr>
          <w:p>
            <w:r>
              <w:t>Hecho ese dia</w:t>
            </w:r>
          </w:p>
        </w:tc>
      </w:tr>
    </w:tbl>
    <w:p/>
    <w:p>
      <w:pPr>
        <w:pStyle w:val="Heading1"/>
      </w:pPr>
      <w:r>
        <w:t>Burndown</w:t>
      </w:r>
    </w:p>
    <w:p>
      <w:r>
        <w:t>5 items del lunes, los cinco con commit. El resto de la semana (29/09 al 02/10) no esta. No se proyecta.</w:t>
      </w:r>
    </w:p>
    <w:p>
      <w:pPr>
        <w:pStyle w:val="Heading1"/>
      </w:pPr>
      <w: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Que se dijo</w:t>
            </w:r>
          </w:p>
        </w:tc>
      </w:tr>
      <w:tr>
        <w:tc>
          <w:tcPr>
            <w:tcW w:type="dxa" w:w="4320"/>
          </w:tcPr>
          <w:p>
            <w:r>
              <w:t>Lun 28/09</w:t>
            </w:r>
          </w:p>
        </w:tc>
        <w:tc>
          <w:tcPr>
            <w:tcW w:type="dxa" w:w="4320"/>
          </w:tcPr>
          <w:p>
            <w:r>
              <w:t>Felipe dejo monedas y tipo de cambio dentro de la rama de Carlos. Altas y claves quedan solo para el administrador. La vista previa imprime la hoja. El lock del back se sincronizo para que produccion instale dependencias. Logo de Almahue Export en el login.</w:t>
            </w:r>
          </w:p>
        </w:tc>
      </w:tr>
      <w:tr>
        <w:tc>
          <w:tcPr>
            <w:tcW w:type="dxa" w:w="4320"/>
          </w:tcPr>
          <w:p>
            <w:r>
              <w:t>Mar 29/09</w:t>
            </w:r>
          </w:p>
        </w:tc>
        <w:tc>
          <w:tcPr>
            <w:tcW w:type="dxa" w:w="4320"/>
          </w:tcPr>
          <w:p>
            <w:r>
              <w:t>Semana en curso. Todavia no hay cierre.</w:t>
            </w:r>
          </w:p>
        </w:tc>
      </w:tr>
      <w:tr>
        <w:tc>
          <w:tcPr>
            <w:tcW w:type="dxa" w:w="4320"/>
          </w:tcPr>
          <w:p>
            <w:r>
              <w:t>Mie 30/09</w:t>
            </w:r>
          </w:p>
        </w:tc>
        <w:tc>
          <w:tcPr>
            <w:tcW w:type="dxa" w:w="4320"/>
          </w:tcPr>
          <w:p>
            <w:r>
              <w:t>Semana en curso.</w:t>
            </w:r>
          </w:p>
        </w:tc>
      </w:tr>
      <w:tr>
        <w:tc>
          <w:tcPr>
            <w:tcW w:type="dxa" w:w="4320"/>
          </w:tcPr>
          <w:p>
            <w:r>
              <w:t>Jue 01/10</w:t>
            </w:r>
          </w:p>
        </w:tc>
        <w:tc>
          <w:tcPr>
            <w:tcW w:type="dxa" w:w="4320"/>
          </w:tcPr>
          <w:p>
            <w:r>
              <w:t>Semana en curso.</w:t>
            </w:r>
          </w:p>
        </w:tc>
      </w:tr>
      <w:tr>
        <w:tc>
          <w:tcPr>
            <w:tcW w:type="dxa" w:w="4320"/>
          </w:tcPr>
          <w:p>
            <w:r>
              <w:t>Vie 02/10</w:t>
            </w:r>
          </w:p>
        </w:tc>
        <w:tc>
          <w:tcPr>
            <w:tcW w:type="dxa" w:w="4320"/>
          </w:tcPr>
          <w:p>
            <w:r>
              <w:t>Semana en curso.</w:t>
            </w:r>
          </w:p>
        </w:tc>
      </w:tr>
    </w:tbl>
    <w:p/>
    <w:p>
      <w:pPr>
        <w:pStyle w:val="Heading1"/>
      </w:pPr>
      <w:r>
        <w:t>Registro de impedimentos</w:t>
      </w:r>
    </w:p>
    <w:p>
      <w:pPr>
        <w:pStyle w:val="ListBullet"/>
      </w:pPr>
      <w:r>
        <w:t>El build de produccion no instalaba dependencias hasta sincronizar el lock (28/09).</w:t>
      </w:r>
    </w:p>
    <w:p>
      <w:pPr>
        <w:pStyle w:val="ListBullet"/>
      </w:pPr>
      <w:r>
        <w:t>No hay reunion de cliente esta fecha en Sesiones.</w:t>
      </w:r>
    </w:p>
    <w:p>
      <w:pPr>
        <w:pStyle w:val="Heading1"/>
      </w:pPr>
      <w:r>
        <w:t>Review y retrospectiva</w:t>
      </w:r>
    </w:p>
    <w:p>
      <w:pPr>
        <w:pStyle w:val="Heading2"/>
      </w:pPr>
      <w:r>
        <w:t>Review</w:t>
      </w:r>
    </w:p>
    <w:p>
      <w:r>
        <w:t>El lunes no hubo cliente. El incremento del dia (impresion, permisos de admin, monedas de Felipe ya integradas) se reviso en el equipo.</w:t>
      </w:r>
    </w:p>
    <w:p>
      <w:pPr>
        <w:pStyle w:val="Heading2"/>
      </w:pPr>
      <w:r>
        <w:t>Retrospectiva</w:t>
      </w:r>
    </w:p>
    <w:p>
      <w:pPr>
        <w:pStyle w:val="ListBullet"/>
      </w:pPr>
      <w:r>
        <w:t>Meter la parametrizacion de Felipe en la rama de trabajo evito dejarla colgando una semana mas.</w:t>
      </w:r>
    </w:p>
    <w:p>
      <w:pPr>
        <w:pStyle w:val="ListBullet"/>
      </w:pPr>
      <w:r>
        <w:t>El lock roto en produccion no se ve en la carta y paro el build.</w:t>
      </w:r>
    </w:p>
    <w:p>
      <w:pPr>
        <w:pStyle w:val="Heading2"/>
      </w:pPr>
      <w:r>
        <w:t>No contemplado en el sprint</w:t>
      </w:r>
    </w:p>
    <w:p>
      <w:pPr>
        <w:pStyle w:val="ListBullet"/>
      </w:pPr>
      <w:r>
        <w:t>La carta, esta semana, pide correcciones de mockup de Core, catalogos, GoSocket y reportes. El lunes no se toco un boceto: se toco impresion, permisos y el merge de monedas.</w:t>
      </w:r>
    </w:p>
    <w:p>
      <w:pPr>
        <w:pStyle w:val="ListBullet"/>
      </w:pPr>
      <w:r>
        <w:t>GoSocket no tuvo commit el 28/09. El intermediario `billing-gateway` sigue siendo el tercer proyecto definido en S6. Esta semana no cambio ese corte.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